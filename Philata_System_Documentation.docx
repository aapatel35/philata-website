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5C3AE" w14:textId="77777777" w:rsidR="0069308D" w:rsidRDefault="00000000">
      <w:pPr>
        <w:pStyle w:val="Title"/>
        <w:jc w:val="center"/>
      </w:pPr>
      <w:r>
        <w:t>Philata Content Automation System</w:t>
      </w:r>
    </w:p>
    <w:p w14:paraId="3290B42B" w14:textId="77777777" w:rsidR="0069308D" w:rsidRDefault="00000000">
      <w:r>
        <w:t>Complete Technical Documentation</w:t>
      </w:r>
    </w:p>
    <w:p w14:paraId="745C93CF" w14:textId="77777777" w:rsidR="0069308D" w:rsidRDefault="00000000">
      <w:r>
        <w:t>Last Updated: December 31, 2025</w:t>
      </w:r>
    </w:p>
    <w:p w14:paraId="1E9F6343" w14:textId="77777777" w:rsidR="0069308D" w:rsidRDefault="0069308D"/>
    <w:p w14:paraId="63AFCCF1" w14:textId="77777777" w:rsidR="0069308D" w:rsidRDefault="00000000">
      <w:pPr>
        <w:pStyle w:val="Heading1"/>
      </w:pPr>
      <w:r>
        <w:t>Table of Contents</w:t>
      </w:r>
    </w:p>
    <w:p w14:paraId="6A561DF4" w14:textId="77777777" w:rsidR="0069308D" w:rsidRDefault="00000000">
      <w:r>
        <w:t>1. System Overview</w:t>
      </w:r>
    </w:p>
    <w:p w14:paraId="04C802C5" w14:textId="77777777" w:rsidR="0069308D" w:rsidRDefault="00000000">
      <w:r>
        <w:t>2. Architecture Components</w:t>
      </w:r>
    </w:p>
    <w:p w14:paraId="081EECFA" w14:textId="77777777" w:rsidR="0069308D" w:rsidRDefault="00000000">
      <w:r>
        <w:t>3. Content Workflow (4 Tracks)</w:t>
      </w:r>
    </w:p>
    <w:p w14:paraId="2575E925" w14:textId="77777777" w:rsidR="0069308D" w:rsidRDefault="00000000">
      <w:r>
        <w:t>4. n8n Workflow Nodes</w:t>
      </w:r>
    </w:p>
    <w:p w14:paraId="377DFE5E" w14:textId="77777777" w:rsidR="0069308D" w:rsidRDefault="00000000">
      <w:r>
        <w:t>5. Caption Generation Process</w:t>
      </w:r>
    </w:p>
    <w:p w14:paraId="77943263" w14:textId="77777777" w:rsidR="0069308D" w:rsidRDefault="00000000">
      <w:r>
        <w:t>6. Image Generation Process</w:t>
      </w:r>
    </w:p>
    <w:p w14:paraId="0B5E02CB" w14:textId="77777777" w:rsidR="0069308D" w:rsidRDefault="00000000">
      <w:r>
        <w:t>7. Data Flow Diagram</w:t>
      </w:r>
    </w:p>
    <w:p w14:paraId="309DDEC5" w14:textId="77777777" w:rsidR="0069308D" w:rsidRDefault="00000000">
      <w:r>
        <w:t>8. Current Issues &amp; Fixes</w:t>
      </w:r>
    </w:p>
    <w:p w14:paraId="3377E7CF" w14:textId="77777777" w:rsidR="0069308D" w:rsidRDefault="00000000">
      <w:r>
        <w:t>9. API Endpoints</w:t>
      </w:r>
    </w:p>
    <w:p w14:paraId="1A04CB8A" w14:textId="77777777" w:rsidR="0069308D" w:rsidRDefault="00000000">
      <w:r>
        <w:t>10. Troubleshooting Guide</w:t>
      </w:r>
    </w:p>
    <w:p w14:paraId="450130B8" w14:textId="77777777" w:rsidR="0069308D" w:rsidRDefault="00000000">
      <w:r>
        <w:br w:type="page"/>
      </w:r>
    </w:p>
    <w:p w14:paraId="59B6D68A" w14:textId="77777777" w:rsidR="0069308D" w:rsidRDefault="00000000">
      <w:pPr>
        <w:pStyle w:val="Heading1"/>
      </w:pPr>
      <w:r>
        <w:lastRenderedPageBreak/>
        <w:t>1. System Overview</w:t>
      </w:r>
    </w:p>
    <w:p w14:paraId="565141DA" w14:textId="77777777" w:rsidR="0069308D" w:rsidRDefault="00000000">
      <w:r>
        <w:t>Philata is an automated content generation and publishing system for Canadian immigration news. The system automatically fetches immigration updates, generates articles, creates social media captions, produces images, and publishes content across multiple platforms.</w:t>
      </w:r>
    </w:p>
    <w:p w14:paraId="06581A3F" w14:textId="77777777" w:rsidR="0069308D" w:rsidRDefault="00000000">
      <w:pPr>
        <w:pStyle w:val="Heading2"/>
      </w:pPr>
      <w:r>
        <w:t>Key Features:</w:t>
      </w:r>
    </w:p>
    <w:p w14:paraId="7CF39263" w14:textId="77777777" w:rsidR="0069308D" w:rsidRDefault="00000000">
      <w:r>
        <w:t>• Automated news fetching from IRCC and immigration sources</w:t>
      </w:r>
    </w:p>
    <w:p w14:paraId="2743E650" w14:textId="77777777" w:rsidR="0069308D" w:rsidRDefault="00000000">
      <w:r>
        <w:t>• AI-powered article generation using Perplexity API</w:t>
      </w:r>
    </w:p>
    <w:p w14:paraId="72E758C3" w14:textId="77777777" w:rsidR="0069308D" w:rsidRDefault="00000000">
      <w:r>
        <w:t>• Multi-platform caption generation (Instagram, Facebook, LinkedIn, Twitter)</w:t>
      </w:r>
    </w:p>
    <w:p w14:paraId="3045188B" w14:textId="77777777" w:rsidR="0069308D" w:rsidRDefault="00000000">
      <w:r>
        <w:t>• AI image generation using Gemini</w:t>
      </w:r>
    </w:p>
    <w:p w14:paraId="65CB4EF5" w14:textId="77777777" w:rsidR="0069308D" w:rsidRDefault="00000000">
      <w:r>
        <w:t>• Automated Discord notifications</w:t>
      </w:r>
    </w:p>
    <w:p w14:paraId="43A0EB44" w14:textId="77777777" w:rsidR="0069308D" w:rsidRDefault="00000000">
      <w:r>
        <w:t>• Website publishing via Post API</w:t>
      </w:r>
    </w:p>
    <w:p w14:paraId="0F6E5683" w14:textId="77777777" w:rsidR="0069308D" w:rsidRDefault="00000000">
      <w:r>
        <w:br w:type="page"/>
      </w:r>
    </w:p>
    <w:p w14:paraId="16F9AC05" w14:textId="77777777" w:rsidR="0069308D" w:rsidRDefault="00000000">
      <w:pPr>
        <w:pStyle w:val="Heading1"/>
      </w:pPr>
      <w:r>
        <w:lastRenderedPageBreak/>
        <w:t>2. Architecture Components</w:t>
      </w:r>
    </w:p>
    <w:p w14:paraId="0348F9C9" w14:textId="77777777" w:rsidR="0069308D" w:rsidRDefault="00000000">
      <w:pPr>
        <w:pStyle w:val="Heading2"/>
      </w:pPr>
      <w:r>
        <w:t>2.1 Core Services</w:t>
      </w:r>
    </w:p>
    <w:tbl>
      <w:tblPr>
        <w:tblStyle w:val="TableGrid"/>
        <w:tblW w:w="0" w:type="auto"/>
        <w:tblLook w:val="04A0" w:firstRow="1" w:lastRow="0" w:firstColumn="1" w:lastColumn="0" w:noHBand="0" w:noVBand="1"/>
      </w:tblPr>
      <w:tblGrid>
        <w:gridCol w:w="2880"/>
        <w:gridCol w:w="2880"/>
        <w:gridCol w:w="2880"/>
      </w:tblGrid>
      <w:tr w:rsidR="0069308D" w14:paraId="616F17E2" w14:textId="77777777">
        <w:tc>
          <w:tcPr>
            <w:tcW w:w="2880" w:type="dxa"/>
          </w:tcPr>
          <w:p w14:paraId="21A34FD1" w14:textId="77777777" w:rsidR="0069308D" w:rsidRDefault="00000000">
            <w:r>
              <w:t>Service</w:t>
            </w:r>
          </w:p>
        </w:tc>
        <w:tc>
          <w:tcPr>
            <w:tcW w:w="2880" w:type="dxa"/>
          </w:tcPr>
          <w:p w14:paraId="1139B675" w14:textId="77777777" w:rsidR="0069308D" w:rsidRDefault="00000000">
            <w:r>
              <w:t>URL/Host</w:t>
            </w:r>
          </w:p>
        </w:tc>
        <w:tc>
          <w:tcPr>
            <w:tcW w:w="2880" w:type="dxa"/>
          </w:tcPr>
          <w:p w14:paraId="6E197374" w14:textId="77777777" w:rsidR="0069308D" w:rsidRDefault="00000000">
            <w:r>
              <w:t>Purpose</w:t>
            </w:r>
          </w:p>
        </w:tc>
      </w:tr>
      <w:tr w:rsidR="0069308D" w14:paraId="74537290" w14:textId="77777777">
        <w:tc>
          <w:tcPr>
            <w:tcW w:w="2880" w:type="dxa"/>
          </w:tcPr>
          <w:p w14:paraId="7DF424C5" w14:textId="77777777" w:rsidR="0069308D" w:rsidRDefault="00000000">
            <w:r>
              <w:t>n8n Workflow</w:t>
            </w:r>
          </w:p>
        </w:tc>
        <w:tc>
          <w:tcPr>
            <w:tcW w:w="2880" w:type="dxa"/>
          </w:tcPr>
          <w:p w14:paraId="1A339A72" w14:textId="77777777" w:rsidR="0069308D" w:rsidRDefault="00000000">
            <w:r>
              <w:t>https://philata-n8n-production.up.railway.app</w:t>
            </w:r>
          </w:p>
        </w:tc>
        <w:tc>
          <w:tcPr>
            <w:tcW w:w="2880" w:type="dxa"/>
          </w:tcPr>
          <w:p w14:paraId="48B8CB13" w14:textId="77777777" w:rsidR="0069308D" w:rsidRDefault="00000000">
            <w:r>
              <w:t>Orchestrates the entire content pipeline</w:t>
            </w:r>
          </w:p>
        </w:tc>
      </w:tr>
      <w:tr w:rsidR="0069308D" w14:paraId="492747C4" w14:textId="77777777">
        <w:tc>
          <w:tcPr>
            <w:tcW w:w="2880" w:type="dxa"/>
          </w:tcPr>
          <w:p w14:paraId="405EF646" w14:textId="77777777" w:rsidR="0069308D" w:rsidRDefault="00000000">
            <w:r>
              <w:t>Post API</w:t>
            </w:r>
          </w:p>
        </w:tc>
        <w:tc>
          <w:tcPr>
            <w:tcW w:w="2880" w:type="dxa"/>
          </w:tcPr>
          <w:p w14:paraId="161AADEE" w14:textId="77777777" w:rsidR="0069308D" w:rsidRDefault="00000000">
            <w:r>
              <w:t>https://web-production-35219.up.railway.app</w:t>
            </w:r>
          </w:p>
        </w:tc>
        <w:tc>
          <w:tcPr>
            <w:tcW w:w="2880" w:type="dxa"/>
          </w:tcPr>
          <w:p w14:paraId="188F366A" w14:textId="77777777" w:rsidR="0069308D" w:rsidRDefault="00000000">
            <w:r>
              <w:t>Handles article storage and website publishing</w:t>
            </w:r>
          </w:p>
        </w:tc>
      </w:tr>
      <w:tr w:rsidR="0069308D" w14:paraId="129E53DA" w14:textId="77777777">
        <w:tc>
          <w:tcPr>
            <w:tcW w:w="2880" w:type="dxa"/>
          </w:tcPr>
          <w:p w14:paraId="02F8FA15" w14:textId="77777777" w:rsidR="0069308D" w:rsidRDefault="00000000">
            <w:r>
              <w:t>Philata Website</w:t>
            </w:r>
          </w:p>
        </w:tc>
        <w:tc>
          <w:tcPr>
            <w:tcW w:w="2880" w:type="dxa"/>
          </w:tcPr>
          <w:p w14:paraId="249E9CDF" w14:textId="77777777" w:rsidR="0069308D" w:rsidRDefault="00000000">
            <w:r>
              <w:t>https://www.philata.com</w:t>
            </w:r>
          </w:p>
        </w:tc>
        <w:tc>
          <w:tcPr>
            <w:tcW w:w="2880" w:type="dxa"/>
          </w:tcPr>
          <w:p w14:paraId="73F4D50D" w14:textId="77777777" w:rsidR="0069308D" w:rsidRDefault="00000000">
            <w:r>
              <w:t>Public-facing website for articles</w:t>
            </w:r>
          </w:p>
        </w:tc>
      </w:tr>
      <w:tr w:rsidR="0069308D" w14:paraId="2CDA56D2" w14:textId="77777777">
        <w:tc>
          <w:tcPr>
            <w:tcW w:w="2880" w:type="dxa"/>
          </w:tcPr>
          <w:p w14:paraId="5F039CE6" w14:textId="77777777" w:rsidR="0069308D" w:rsidRDefault="00000000">
            <w:r>
              <w:t>Cloudinary</w:t>
            </w:r>
          </w:p>
        </w:tc>
        <w:tc>
          <w:tcPr>
            <w:tcW w:w="2880" w:type="dxa"/>
          </w:tcPr>
          <w:p w14:paraId="28A70111" w14:textId="77777777" w:rsidR="0069308D" w:rsidRDefault="00000000">
            <w:r>
              <w:t>cloudinary.com</w:t>
            </w:r>
          </w:p>
        </w:tc>
        <w:tc>
          <w:tcPr>
            <w:tcW w:w="2880" w:type="dxa"/>
          </w:tcPr>
          <w:p w14:paraId="29E0B707" w14:textId="77777777" w:rsidR="0069308D" w:rsidRDefault="00000000">
            <w:r>
              <w:t>Image storage and CDN</w:t>
            </w:r>
          </w:p>
        </w:tc>
      </w:tr>
      <w:tr w:rsidR="0069308D" w14:paraId="02759EAE" w14:textId="77777777">
        <w:tc>
          <w:tcPr>
            <w:tcW w:w="2880" w:type="dxa"/>
          </w:tcPr>
          <w:p w14:paraId="4F417082" w14:textId="77777777" w:rsidR="0069308D" w:rsidRDefault="00000000">
            <w:r>
              <w:t>Discord Webhook</w:t>
            </w:r>
          </w:p>
        </w:tc>
        <w:tc>
          <w:tcPr>
            <w:tcW w:w="2880" w:type="dxa"/>
          </w:tcPr>
          <w:p w14:paraId="1C860A3D" w14:textId="77777777" w:rsidR="0069308D" w:rsidRDefault="00000000">
            <w:r>
              <w:t>discord.com</w:t>
            </w:r>
          </w:p>
        </w:tc>
        <w:tc>
          <w:tcPr>
            <w:tcW w:w="2880" w:type="dxa"/>
          </w:tcPr>
          <w:p w14:paraId="5D4385EC" w14:textId="77777777" w:rsidR="0069308D" w:rsidRDefault="00000000">
            <w:r>
              <w:t>Team notifications</w:t>
            </w:r>
          </w:p>
        </w:tc>
      </w:tr>
    </w:tbl>
    <w:p w14:paraId="75553AEC" w14:textId="77777777" w:rsidR="0069308D" w:rsidRDefault="00000000">
      <w:pPr>
        <w:pStyle w:val="Heading2"/>
      </w:pPr>
      <w:r>
        <w:t>2.2 External APIs</w:t>
      </w:r>
    </w:p>
    <w:p w14:paraId="61C2550A" w14:textId="77777777" w:rsidR="0069308D" w:rsidRDefault="00000000">
      <w:r>
        <w:t>• Perplexity API: Content research and article generation</w:t>
      </w:r>
    </w:p>
    <w:p w14:paraId="77454136" w14:textId="77777777" w:rsidR="0069308D" w:rsidRDefault="00000000">
      <w:r>
        <w:t>• Google Gemini API: Image generation</w:t>
      </w:r>
    </w:p>
    <w:p w14:paraId="36E3B9FE" w14:textId="77777777" w:rsidR="0069308D" w:rsidRDefault="00000000">
      <w:r>
        <w:t>• IRCC/Canada.ca: Source for immigration news</w:t>
      </w:r>
    </w:p>
    <w:p w14:paraId="59630509" w14:textId="77777777" w:rsidR="0069308D" w:rsidRDefault="00000000">
      <w:r>
        <w:br w:type="page"/>
      </w:r>
    </w:p>
    <w:p w14:paraId="46C51A36" w14:textId="77777777" w:rsidR="0069308D" w:rsidRDefault="00000000">
      <w:pPr>
        <w:pStyle w:val="Heading1"/>
      </w:pPr>
      <w:r>
        <w:lastRenderedPageBreak/>
        <w:t>3. Content Workflow (4 Tracks)</w:t>
      </w:r>
    </w:p>
    <w:p w14:paraId="128B71B2" w14:textId="77777777" w:rsidR="0069308D" w:rsidRDefault="00000000">
      <w:r>
        <w:t>The system processes 4 parallel content tracks, each running on a 60-minute schedule:</w:t>
      </w:r>
    </w:p>
    <w:p w14:paraId="0A95789B" w14:textId="77777777" w:rsidR="0069308D" w:rsidRDefault="00000000">
      <w:pPr>
        <w:pStyle w:val="Heading2"/>
      </w:pPr>
      <w:r>
        <w:t>Track A: Breaking News</w:t>
      </w:r>
    </w:p>
    <w:p w14:paraId="23409BF7" w14:textId="77777777" w:rsidR="0069308D" w:rsidRDefault="00000000">
      <w:r>
        <w:t>• Trigger: Every 60 minutes</w:t>
      </w:r>
    </w:p>
    <w:p w14:paraId="00AC1B6A" w14:textId="77777777" w:rsidR="0069308D" w:rsidRDefault="00000000">
      <w:r>
        <w:t>• Source: Real-time IRCC announcements</w:t>
      </w:r>
    </w:p>
    <w:p w14:paraId="65A46C53" w14:textId="77777777" w:rsidR="0069308D" w:rsidRDefault="00000000">
      <w:r>
        <w:t>• Content Type: Urgent immigration updates (Express Entry draws, policy changes)</w:t>
      </w:r>
    </w:p>
    <w:p w14:paraId="6FDC9C8B" w14:textId="77777777" w:rsidR="0069308D" w:rsidRDefault="00000000">
      <w:r>
        <w:t>• Emoji: 🚨</w:t>
      </w:r>
    </w:p>
    <w:p w14:paraId="7D6E777B" w14:textId="77777777" w:rsidR="0069308D" w:rsidRDefault="00000000">
      <w:r>
        <w:t>• Priority: Highest</w:t>
      </w:r>
    </w:p>
    <w:p w14:paraId="11EA949C" w14:textId="77777777" w:rsidR="0069308D" w:rsidRDefault="00000000">
      <w:pPr>
        <w:pStyle w:val="Heading2"/>
      </w:pPr>
      <w:r>
        <w:t>Track B: Regular News</w:t>
      </w:r>
    </w:p>
    <w:p w14:paraId="6F53DFF0" w14:textId="77777777" w:rsidR="0069308D" w:rsidRDefault="00000000">
      <w:r>
        <w:t>• Trigger: Every 60 minutes</w:t>
      </w:r>
    </w:p>
    <w:p w14:paraId="7FC2EE06" w14:textId="77777777" w:rsidR="0069308D" w:rsidRDefault="00000000">
      <w:r>
        <w:t>• Source: General immigration news</w:t>
      </w:r>
    </w:p>
    <w:p w14:paraId="74325556" w14:textId="77777777" w:rsidR="0069308D" w:rsidRDefault="00000000">
      <w:r>
        <w:t>• Content Type: Policy updates, program changes, processing times</w:t>
      </w:r>
    </w:p>
    <w:p w14:paraId="4A00B981" w14:textId="77777777" w:rsidR="0069308D" w:rsidRDefault="00000000">
      <w:r>
        <w:t>• Emoji: 🇨🇦 or category-specific</w:t>
      </w:r>
    </w:p>
    <w:p w14:paraId="18D96E0C" w14:textId="77777777" w:rsidR="0069308D" w:rsidRDefault="00000000">
      <w:r>
        <w:t>• Priority: Normal</w:t>
      </w:r>
    </w:p>
    <w:p w14:paraId="685F7037" w14:textId="77777777" w:rsidR="0069308D" w:rsidRDefault="00000000">
      <w:pPr>
        <w:pStyle w:val="Heading2"/>
      </w:pPr>
      <w:r>
        <w:t>Track C: Educational</w:t>
      </w:r>
    </w:p>
    <w:p w14:paraId="3060CE1D" w14:textId="77777777" w:rsidR="0069308D" w:rsidRDefault="00000000">
      <w:r>
        <w:t>• Trigger: Every 60 minutes</w:t>
      </w:r>
    </w:p>
    <w:p w14:paraId="0CD00A1A" w14:textId="77777777" w:rsidR="0069308D" w:rsidRDefault="00000000">
      <w:r>
        <w:t>• Source: Immigration guides and how-to content</w:t>
      </w:r>
    </w:p>
    <w:p w14:paraId="24203993" w14:textId="77777777" w:rsidR="0069308D" w:rsidRDefault="00000000">
      <w:r>
        <w:t>• Content Type: CRS optimization, application guides, tips</w:t>
      </w:r>
    </w:p>
    <w:p w14:paraId="034D83BD" w14:textId="77777777" w:rsidR="0069308D" w:rsidRDefault="00000000">
      <w:r>
        <w:t>• Emoji: 💡</w:t>
      </w:r>
    </w:p>
    <w:p w14:paraId="4FC39A23" w14:textId="77777777" w:rsidR="0069308D" w:rsidRDefault="00000000">
      <w:r>
        <w:t>• Link Text: "Full guide"</w:t>
      </w:r>
    </w:p>
    <w:p w14:paraId="1DFD1E91" w14:textId="77777777" w:rsidR="0069308D" w:rsidRDefault="00000000">
      <w:pPr>
        <w:pStyle w:val="Heading2"/>
      </w:pPr>
      <w:r>
        <w:t>Track D: Forms</w:t>
      </w:r>
    </w:p>
    <w:p w14:paraId="128A4FBC" w14:textId="77777777" w:rsidR="0069308D" w:rsidRDefault="00000000">
      <w:r>
        <w:t>• Trigger: Every 60 minutes</w:t>
      </w:r>
    </w:p>
    <w:p w14:paraId="5F219578" w14:textId="77777777" w:rsidR="0069308D" w:rsidRDefault="00000000">
      <w:r>
        <w:t>• Source: IRCC forms and documentation</w:t>
      </w:r>
    </w:p>
    <w:p w14:paraId="267002F3" w14:textId="77777777" w:rsidR="0069308D" w:rsidRDefault="00000000">
      <w:r>
        <w:t>• Content Type: Form guides, document checklists</w:t>
      </w:r>
    </w:p>
    <w:p w14:paraId="322DDC66" w14:textId="77777777" w:rsidR="0069308D" w:rsidRDefault="00000000">
      <w:r>
        <w:t>• Emoji: 📝</w:t>
      </w:r>
    </w:p>
    <w:p w14:paraId="246D10C5" w14:textId="77777777" w:rsidR="0069308D" w:rsidRDefault="00000000">
      <w:r>
        <w:t>• Link Text: "Complete guide"</w:t>
      </w:r>
    </w:p>
    <w:p w14:paraId="072915A2" w14:textId="77777777" w:rsidR="0069308D" w:rsidRDefault="00000000">
      <w:r>
        <w:br w:type="page"/>
      </w:r>
    </w:p>
    <w:p w14:paraId="4E2FA6F1" w14:textId="77777777" w:rsidR="0069308D" w:rsidRDefault="00000000">
      <w:pPr>
        <w:pStyle w:val="Heading1"/>
      </w:pPr>
      <w:r>
        <w:lastRenderedPageBreak/>
        <w:t>4. n8n Workflow Nodes</w:t>
      </w:r>
    </w:p>
    <w:p w14:paraId="15244325" w14:textId="77777777" w:rsidR="0069308D" w:rsidRDefault="00000000">
      <w:r>
        <w:t>Each track follows the same node structure (a/b/c/d suffix denotes the track):</w:t>
      </w:r>
    </w:p>
    <w:tbl>
      <w:tblPr>
        <w:tblStyle w:val="TableGrid"/>
        <w:tblW w:w="0" w:type="auto"/>
        <w:tblLook w:val="04A0" w:firstRow="1" w:lastRow="0" w:firstColumn="1" w:lastColumn="0" w:noHBand="0" w:noVBand="1"/>
      </w:tblPr>
      <w:tblGrid>
        <w:gridCol w:w="2160"/>
        <w:gridCol w:w="2160"/>
        <w:gridCol w:w="2160"/>
        <w:gridCol w:w="2160"/>
      </w:tblGrid>
      <w:tr w:rsidR="0069308D" w14:paraId="24E1CB64" w14:textId="77777777">
        <w:tc>
          <w:tcPr>
            <w:tcW w:w="2160" w:type="dxa"/>
          </w:tcPr>
          <w:p w14:paraId="2B30A2E2" w14:textId="77777777" w:rsidR="0069308D" w:rsidRDefault="00000000">
            <w:r>
              <w:t>Step</w:t>
            </w:r>
          </w:p>
        </w:tc>
        <w:tc>
          <w:tcPr>
            <w:tcW w:w="2160" w:type="dxa"/>
          </w:tcPr>
          <w:p w14:paraId="03E573AC" w14:textId="77777777" w:rsidR="0069308D" w:rsidRDefault="00000000">
            <w:r>
              <w:t>Node Name</w:t>
            </w:r>
          </w:p>
        </w:tc>
        <w:tc>
          <w:tcPr>
            <w:tcW w:w="2160" w:type="dxa"/>
          </w:tcPr>
          <w:p w14:paraId="14935079" w14:textId="77777777" w:rsidR="0069308D" w:rsidRDefault="00000000">
            <w:r>
              <w:t>Type</w:t>
            </w:r>
          </w:p>
        </w:tc>
        <w:tc>
          <w:tcPr>
            <w:tcW w:w="2160" w:type="dxa"/>
          </w:tcPr>
          <w:p w14:paraId="7282F444" w14:textId="77777777" w:rsidR="0069308D" w:rsidRDefault="00000000">
            <w:r>
              <w:t>Function</w:t>
            </w:r>
          </w:p>
        </w:tc>
      </w:tr>
      <w:tr w:rsidR="0069308D" w14:paraId="0DBD3EAC" w14:textId="77777777">
        <w:tc>
          <w:tcPr>
            <w:tcW w:w="2160" w:type="dxa"/>
          </w:tcPr>
          <w:p w14:paraId="05448A62" w14:textId="77777777" w:rsidR="0069308D" w:rsidRDefault="00000000">
            <w:r>
              <w:t>1</w:t>
            </w:r>
          </w:p>
        </w:tc>
        <w:tc>
          <w:tcPr>
            <w:tcW w:w="2160" w:type="dxa"/>
          </w:tcPr>
          <w:p w14:paraId="317D76EB" w14:textId="77777777" w:rsidR="0069308D" w:rsidRDefault="00000000">
            <w:r>
              <w:t>Schedule Trigger</w:t>
            </w:r>
          </w:p>
        </w:tc>
        <w:tc>
          <w:tcPr>
            <w:tcW w:w="2160" w:type="dxa"/>
          </w:tcPr>
          <w:p w14:paraId="3547DA62" w14:textId="77777777" w:rsidR="0069308D" w:rsidRDefault="00000000">
            <w:r>
              <w:t>scheduleTrigger</w:t>
            </w:r>
          </w:p>
        </w:tc>
        <w:tc>
          <w:tcPr>
            <w:tcW w:w="2160" w:type="dxa"/>
          </w:tcPr>
          <w:p w14:paraId="2091A03E" w14:textId="77777777" w:rsidR="0069308D" w:rsidRDefault="00000000">
            <w:r>
              <w:t>Triggers every 60 minutes</w:t>
            </w:r>
          </w:p>
        </w:tc>
      </w:tr>
      <w:tr w:rsidR="0069308D" w14:paraId="29A2AE37" w14:textId="77777777">
        <w:tc>
          <w:tcPr>
            <w:tcW w:w="2160" w:type="dxa"/>
          </w:tcPr>
          <w:p w14:paraId="3019FF49" w14:textId="77777777" w:rsidR="0069308D" w:rsidRDefault="00000000">
            <w:r>
              <w:t>2</w:t>
            </w:r>
          </w:p>
        </w:tc>
        <w:tc>
          <w:tcPr>
            <w:tcW w:w="2160" w:type="dxa"/>
          </w:tcPr>
          <w:p w14:paraId="70637333" w14:textId="77777777" w:rsidR="0069308D" w:rsidRDefault="00000000">
            <w:r>
              <w:t>1x. Fetch</w:t>
            </w:r>
          </w:p>
        </w:tc>
        <w:tc>
          <w:tcPr>
            <w:tcW w:w="2160" w:type="dxa"/>
          </w:tcPr>
          <w:p w14:paraId="32476A02" w14:textId="77777777" w:rsidR="0069308D" w:rsidRDefault="00000000">
            <w:r>
              <w:t>HTTP Request</w:t>
            </w:r>
          </w:p>
        </w:tc>
        <w:tc>
          <w:tcPr>
            <w:tcW w:w="2160" w:type="dxa"/>
          </w:tcPr>
          <w:p w14:paraId="78BA9994" w14:textId="77777777" w:rsidR="0069308D" w:rsidRDefault="00000000">
            <w:r>
              <w:t>Calls Perplexity API for content</w:t>
            </w:r>
          </w:p>
        </w:tc>
      </w:tr>
      <w:tr w:rsidR="0069308D" w14:paraId="16222F84" w14:textId="77777777">
        <w:tc>
          <w:tcPr>
            <w:tcW w:w="2160" w:type="dxa"/>
          </w:tcPr>
          <w:p w14:paraId="61023996" w14:textId="77777777" w:rsidR="0069308D" w:rsidRDefault="00000000">
            <w:r>
              <w:t>3</w:t>
            </w:r>
          </w:p>
        </w:tc>
        <w:tc>
          <w:tcPr>
            <w:tcW w:w="2160" w:type="dxa"/>
          </w:tcPr>
          <w:p w14:paraId="2D6825E1" w14:textId="77777777" w:rsidR="0069308D" w:rsidRDefault="00000000">
            <w:r>
              <w:t>2x. Parse</w:t>
            </w:r>
          </w:p>
        </w:tc>
        <w:tc>
          <w:tcPr>
            <w:tcW w:w="2160" w:type="dxa"/>
          </w:tcPr>
          <w:p w14:paraId="0F820248" w14:textId="77777777" w:rsidR="0069308D" w:rsidRDefault="00000000">
            <w:r>
              <w:t>Code</w:t>
            </w:r>
          </w:p>
        </w:tc>
        <w:tc>
          <w:tcPr>
            <w:tcW w:w="2160" w:type="dxa"/>
          </w:tcPr>
          <w:p w14:paraId="099E39F5" w14:textId="77777777" w:rsidR="0069308D" w:rsidRDefault="00000000">
            <w:r>
              <w:t>Parses API response, extracts article data</w:t>
            </w:r>
          </w:p>
        </w:tc>
      </w:tr>
      <w:tr w:rsidR="0069308D" w14:paraId="10275BDB" w14:textId="77777777">
        <w:tc>
          <w:tcPr>
            <w:tcW w:w="2160" w:type="dxa"/>
          </w:tcPr>
          <w:p w14:paraId="3885A7AE" w14:textId="77777777" w:rsidR="0069308D" w:rsidRDefault="00000000">
            <w:r>
              <w:t>4</w:t>
            </w:r>
          </w:p>
        </w:tc>
        <w:tc>
          <w:tcPr>
            <w:tcW w:w="2160" w:type="dxa"/>
          </w:tcPr>
          <w:p w14:paraId="7A7E980C" w14:textId="77777777" w:rsidR="0069308D" w:rsidRDefault="00000000">
            <w:r>
              <w:t>3x. Has News?</w:t>
            </w:r>
          </w:p>
        </w:tc>
        <w:tc>
          <w:tcPr>
            <w:tcW w:w="2160" w:type="dxa"/>
          </w:tcPr>
          <w:p w14:paraId="659BFC64" w14:textId="77777777" w:rsidR="0069308D" w:rsidRDefault="00000000">
            <w:r>
              <w:t>If</w:t>
            </w:r>
          </w:p>
        </w:tc>
        <w:tc>
          <w:tcPr>
            <w:tcW w:w="2160" w:type="dxa"/>
          </w:tcPr>
          <w:p w14:paraId="2C2E8815" w14:textId="77777777" w:rsidR="0069308D" w:rsidRDefault="00000000">
            <w:r>
              <w:t>Filters out empty responses</w:t>
            </w:r>
          </w:p>
        </w:tc>
      </w:tr>
      <w:tr w:rsidR="0069308D" w14:paraId="37785C9A" w14:textId="77777777">
        <w:tc>
          <w:tcPr>
            <w:tcW w:w="2160" w:type="dxa"/>
          </w:tcPr>
          <w:p w14:paraId="50FBAC4F" w14:textId="77777777" w:rsidR="0069308D" w:rsidRDefault="00000000">
            <w:r>
              <w:t>5</w:t>
            </w:r>
          </w:p>
        </w:tc>
        <w:tc>
          <w:tcPr>
            <w:tcW w:w="2160" w:type="dxa"/>
          </w:tcPr>
          <w:p w14:paraId="620E450A" w14:textId="77777777" w:rsidR="0069308D" w:rsidRDefault="00000000">
            <w:r>
              <w:t>4x. Caption Check</w:t>
            </w:r>
          </w:p>
        </w:tc>
        <w:tc>
          <w:tcPr>
            <w:tcW w:w="2160" w:type="dxa"/>
          </w:tcPr>
          <w:p w14:paraId="587B7184" w14:textId="77777777" w:rsidR="0069308D" w:rsidRDefault="00000000">
            <w:r>
              <w:t>Code</w:t>
            </w:r>
          </w:p>
        </w:tc>
        <w:tc>
          <w:tcPr>
            <w:tcW w:w="2160" w:type="dxa"/>
          </w:tcPr>
          <w:p w14:paraId="12BEA97A" w14:textId="77777777" w:rsidR="0069308D" w:rsidRDefault="00000000">
            <w:r>
              <w:t>Generates social media captions</w:t>
            </w:r>
          </w:p>
        </w:tc>
      </w:tr>
      <w:tr w:rsidR="0069308D" w14:paraId="5F2CBF1A" w14:textId="77777777">
        <w:tc>
          <w:tcPr>
            <w:tcW w:w="2160" w:type="dxa"/>
          </w:tcPr>
          <w:p w14:paraId="1F854B07" w14:textId="77777777" w:rsidR="0069308D" w:rsidRDefault="00000000">
            <w:r>
              <w:t>6</w:t>
            </w:r>
          </w:p>
        </w:tc>
        <w:tc>
          <w:tcPr>
            <w:tcW w:w="2160" w:type="dxa"/>
          </w:tcPr>
          <w:p w14:paraId="579BFF2B" w14:textId="77777777" w:rsidR="0069308D" w:rsidRDefault="00000000">
            <w:r>
              <w:t>4.5x. Verify (C/D only)</w:t>
            </w:r>
          </w:p>
        </w:tc>
        <w:tc>
          <w:tcPr>
            <w:tcW w:w="2160" w:type="dxa"/>
          </w:tcPr>
          <w:p w14:paraId="1698F43C" w14:textId="77777777" w:rsidR="0069308D" w:rsidRDefault="00000000">
            <w:r>
              <w:t>Code</w:t>
            </w:r>
          </w:p>
        </w:tc>
        <w:tc>
          <w:tcPr>
            <w:tcW w:w="2160" w:type="dxa"/>
          </w:tcPr>
          <w:p w14:paraId="04DE4C96" w14:textId="77777777" w:rsidR="0069308D" w:rsidRDefault="00000000">
            <w:r>
              <w:t>Additional validation for edu/forms</w:t>
            </w:r>
          </w:p>
        </w:tc>
      </w:tr>
      <w:tr w:rsidR="0069308D" w14:paraId="1AC92A2B" w14:textId="77777777">
        <w:tc>
          <w:tcPr>
            <w:tcW w:w="2160" w:type="dxa"/>
          </w:tcPr>
          <w:p w14:paraId="52AC3384" w14:textId="77777777" w:rsidR="0069308D" w:rsidRDefault="00000000">
            <w:r>
              <w:t>7</w:t>
            </w:r>
          </w:p>
        </w:tc>
        <w:tc>
          <w:tcPr>
            <w:tcW w:w="2160" w:type="dxa"/>
          </w:tcPr>
          <w:p w14:paraId="33413E73" w14:textId="77777777" w:rsidR="0069308D" w:rsidRDefault="00000000">
            <w:r>
              <w:t>5x. Art Director</w:t>
            </w:r>
          </w:p>
        </w:tc>
        <w:tc>
          <w:tcPr>
            <w:tcW w:w="2160" w:type="dxa"/>
          </w:tcPr>
          <w:p w14:paraId="6905800A" w14:textId="77777777" w:rsidR="0069308D" w:rsidRDefault="00000000">
            <w:r>
              <w:t>Code</w:t>
            </w:r>
          </w:p>
        </w:tc>
        <w:tc>
          <w:tcPr>
            <w:tcW w:w="2160" w:type="dxa"/>
          </w:tcPr>
          <w:p w14:paraId="130DFDAA" w14:textId="77777777" w:rsidR="0069308D" w:rsidRDefault="00000000">
            <w:r>
              <w:t>Prepares image generation prompt</w:t>
            </w:r>
          </w:p>
        </w:tc>
      </w:tr>
      <w:tr w:rsidR="0069308D" w14:paraId="68E31FAA" w14:textId="77777777">
        <w:tc>
          <w:tcPr>
            <w:tcW w:w="2160" w:type="dxa"/>
          </w:tcPr>
          <w:p w14:paraId="32636B12" w14:textId="77777777" w:rsidR="0069308D" w:rsidRDefault="00000000">
            <w:r>
              <w:t>8</w:t>
            </w:r>
          </w:p>
        </w:tc>
        <w:tc>
          <w:tcPr>
            <w:tcW w:w="2160" w:type="dxa"/>
          </w:tcPr>
          <w:p w14:paraId="2B0F54E7" w14:textId="77777777" w:rsidR="0069308D" w:rsidRDefault="00000000">
            <w:r>
              <w:t>5.5x. Gemini Image</w:t>
            </w:r>
          </w:p>
        </w:tc>
        <w:tc>
          <w:tcPr>
            <w:tcW w:w="2160" w:type="dxa"/>
          </w:tcPr>
          <w:p w14:paraId="0638E0B6" w14:textId="77777777" w:rsidR="0069308D" w:rsidRDefault="00000000">
            <w:r>
              <w:t>HTTP Request</w:t>
            </w:r>
          </w:p>
        </w:tc>
        <w:tc>
          <w:tcPr>
            <w:tcW w:w="2160" w:type="dxa"/>
          </w:tcPr>
          <w:p w14:paraId="4F1161D6" w14:textId="77777777" w:rsidR="0069308D" w:rsidRDefault="00000000">
            <w:r>
              <w:t>Calls Gemini for background image</w:t>
            </w:r>
          </w:p>
        </w:tc>
      </w:tr>
      <w:tr w:rsidR="0069308D" w14:paraId="0C32D915" w14:textId="77777777">
        <w:tc>
          <w:tcPr>
            <w:tcW w:w="2160" w:type="dxa"/>
          </w:tcPr>
          <w:p w14:paraId="6C429D30" w14:textId="77777777" w:rsidR="0069308D" w:rsidRDefault="00000000">
            <w:r>
              <w:t>9</w:t>
            </w:r>
          </w:p>
        </w:tc>
        <w:tc>
          <w:tcPr>
            <w:tcW w:w="2160" w:type="dxa"/>
          </w:tcPr>
          <w:p w14:paraId="529531DF" w14:textId="77777777" w:rsidR="0069308D" w:rsidRDefault="00000000">
            <w:r>
              <w:t>6x. Generate Image</w:t>
            </w:r>
          </w:p>
        </w:tc>
        <w:tc>
          <w:tcPr>
            <w:tcW w:w="2160" w:type="dxa"/>
          </w:tcPr>
          <w:p w14:paraId="40A72662" w14:textId="77777777" w:rsidR="0069308D" w:rsidRDefault="00000000">
            <w:r>
              <w:t>HTTP Request</w:t>
            </w:r>
          </w:p>
        </w:tc>
        <w:tc>
          <w:tcPr>
            <w:tcW w:w="2160" w:type="dxa"/>
          </w:tcPr>
          <w:p w14:paraId="6778466E" w14:textId="77777777" w:rsidR="0069308D" w:rsidRDefault="00000000">
            <w:r>
              <w:t>Creates final image with overlay</w:t>
            </w:r>
          </w:p>
        </w:tc>
      </w:tr>
      <w:tr w:rsidR="0069308D" w14:paraId="63EDFF38" w14:textId="77777777">
        <w:tc>
          <w:tcPr>
            <w:tcW w:w="2160" w:type="dxa"/>
          </w:tcPr>
          <w:p w14:paraId="15BEBC6B" w14:textId="77777777" w:rsidR="0069308D" w:rsidRDefault="00000000">
            <w:r>
              <w:t>10</w:t>
            </w:r>
          </w:p>
        </w:tc>
        <w:tc>
          <w:tcPr>
            <w:tcW w:w="2160" w:type="dxa"/>
          </w:tcPr>
          <w:p w14:paraId="514F1AC7" w14:textId="77777777" w:rsidR="0069308D" w:rsidRDefault="00000000">
            <w:r>
              <w:t>7x. Result</w:t>
            </w:r>
          </w:p>
        </w:tc>
        <w:tc>
          <w:tcPr>
            <w:tcW w:w="2160" w:type="dxa"/>
          </w:tcPr>
          <w:p w14:paraId="62C33030" w14:textId="77777777" w:rsidR="0069308D" w:rsidRDefault="00000000">
            <w:r>
              <w:t>Code</w:t>
            </w:r>
          </w:p>
        </w:tc>
        <w:tc>
          <w:tcPr>
            <w:tcW w:w="2160" w:type="dxa"/>
          </w:tcPr>
          <w:p w14:paraId="751C90DA" w14:textId="77777777" w:rsidR="0069308D" w:rsidRDefault="00000000">
            <w:r>
              <w:t>Compiles final output, logs to API</w:t>
            </w:r>
          </w:p>
        </w:tc>
      </w:tr>
      <w:tr w:rsidR="0069308D" w14:paraId="56FFEEA9" w14:textId="77777777">
        <w:tc>
          <w:tcPr>
            <w:tcW w:w="2160" w:type="dxa"/>
          </w:tcPr>
          <w:p w14:paraId="3C64E322" w14:textId="77777777" w:rsidR="0069308D" w:rsidRDefault="00000000">
            <w:r>
              <w:t>11</w:t>
            </w:r>
          </w:p>
        </w:tc>
        <w:tc>
          <w:tcPr>
            <w:tcW w:w="2160" w:type="dxa"/>
          </w:tcPr>
          <w:p w14:paraId="056A5663" w14:textId="77777777" w:rsidR="0069308D" w:rsidRDefault="00000000">
            <w:r>
              <w:t>8x. Discord</w:t>
            </w:r>
          </w:p>
        </w:tc>
        <w:tc>
          <w:tcPr>
            <w:tcW w:w="2160" w:type="dxa"/>
          </w:tcPr>
          <w:p w14:paraId="5B80CEEF" w14:textId="77777777" w:rsidR="0069308D" w:rsidRDefault="00000000">
            <w:r>
              <w:t>Discord</w:t>
            </w:r>
          </w:p>
        </w:tc>
        <w:tc>
          <w:tcPr>
            <w:tcW w:w="2160" w:type="dxa"/>
          </w:tcPr>
          <w:p w14:paraId="778F7EC9" w14:textId="77777777" w:rsidR="0069308D" w:rsidRDefault="00000000">
            <w:r>
              <w:t>Sends notification to Discord</w:t>
            </w:r>
          </w:p>
        </w:tc>
      </w:tr>
      <w:tr w:rsidR="0069308D" w14:paraId="434FAC3A" w14:textId="77777777">
        <w:tc>
          <w:tcPr>
            <w:tcW w:w="2160" w:type="dxa"/>
          </w:tcPr>
          <w:p w14:paraId="3373BD29" w14:textId="77777777" w:rsidR="0069308D" w:rsidRDefault="00000000">
            <w:r>
              <w:t>12</w:t>
            </w:r>
          </w:p>
        </w:tc>
        <w:tc>
          <w:tcPr>
            <w:tcW w:w="2160" w:type="dxa"/>
          </w:tcPr>
          <w:p w14:paraId="7A2C99B8" w14:textId="77777777" w:rsidR="0069308D" w:rsidRDefault="00000000">
            <w:r>
              <w:t>9x. Log Results</w:t>
            </w:r>
          </w:p>
        </w:tc>
        <w:tc>
          <w:tcPr>
            <w:tcW w:w="2160" w:type="dxa"/>
          </w:tcPr>
          <w:p w14:paraId="1C122128" w14:textId="77777777" w:rsidR="0069308D" w:rsidRDefault="00000000">
            <w:r>
              <w:t>HTTP Request</w:t>
            </w:r>
          </w:p>
        </w:tc>
        <w:tc>
          <w:tcPr>
            <w:tcW w:w="2160" w:type="dxa"/>
          </w:tcPr>
          <w:p w14:paraId="7E8EB200" w14:textId="77777777" w:rsidR="0069308D" w:rsidRDefault="00000000">
            <w:r>
              <w:t>Logs execution to Post API</w:t>
            </w:r>
          </w:p>
        </w:tc>
      </w:tr>
      <w:tr w:rsidR="0069308D" w14:paraId="353BC59F" w14:textId="77777777">
        <w:tc>
          <w:tcPr>
            <w:tcW w:w="2160" w:type="dxa"/>
          </w:tcPr>
          <w:p w14:paraId="628EFB12" w14:textId="77777777" w:rsidR="0069308D" w:rsidRDefault="00000000">
            <w:r>
              <w:t>13</w:t>
            </w:r>
          </w:p>
        </w:tc>
        <w:tc>
          <w:tcPr>
            <w:tcW w:w="2160" w:type="dxa"/>
          </w:tcPr>
          <w:p w14:paraId="2242BEC1" w14:textId="77777777" w:rsidR="0069308D" w:rsidRDefault="00000000">
            <w:r>
              <w:t>10x. Send to Website</w:t>
            </w:r>
          </w:p>
        </w:tc>
        <w:tc>
          <w:tcPr>
            <w:tcW w:w="2160" w:type="dxa"/>
          </w:tcPr>
          <w:p w14:paraId="759CA416" w14:textId="77777777" w:rsidR="0069308D" w:rsidRDefault="00000000">
            <w:r>
              <w:t>HTTP Request</w:t>
            </w:r>
          </w:p>
        </w:tc>
        <w:tc>
          <w:tcPr>
            <w:tcW w:w="2160" w:type="dxa"/>
          </w:tcPr>
          <w:p w14:paraId="154FE61E" w14:textId="77777777" w:rsidR="0069308D" w:rsidRDefault="00000000">
            <w:r>
              <w:t>Publishes article to website</w:t>
            </w:r>
          </w:p>
        </w:tc>
      </w:tr>
    </w:tbl>
    <w:p w14:paraId="51192B7E" w14:textId="77777777" w:rsidR="0069308D" w:rsidRDefault="00000000">
      <w:r>
        <w:br w:type="page"/>
      </w:r>
    </w:p>
    <w:p w14:paraId="4DA66C98" w14:textId="77777777" w:rsidR="0069308D" w:rsidRDefault="00000000">
      <w:pPr>
        <w:pStyle w:val="Heading1"/>
      </w:pPr>
      <w:r>
        <w:lastRenderedPageBreak/>
        <w:t>5. Caption Generation Process</w:t>
      </w:r>
    </w:p>
    <w:p w14:paraId="04A0EBAC" w14:textId="77777777" w:rsidR="0069308D" w:rsidRDefault="00000000">
      <w:pPr>
        <w:pStyle w:val="Heading2"/>
      </w:pPr>
      <w:r>
        <w:t>5.1 Current Version: v13</w:t>
      </w:r>
    </w:p>
    <w:p w14:paraId="2C7DE0E7" w14:textId="77777777" w:rsidR="0069308D" w:rsidRDefault="00000000">
      <w:r>
        <w:t>Location: 4a/4b/4c/4d. Caption Check nodes</w:t>
      </w:r>
    </w:p>
    <w:p w14:paraId="7429D954" w14:textId="77777777" w:rsidR="0069308D" w:rsidRDefault="00000000">
      <w:pPr>
        <w:pStyle w:val="Heading2"/>
      </w:pPr>
      <w:r>
        <w:t>5.2 Caption Format</w:t>
      </w:r>
    </w:p>
    <w:p w14:paraId="04835C70" w14:textId="77777777" w:rsidR="0069308D" w:rsidRDefault="00000000">
      <w:r>
        <w:t>The caption follows this structure:</w:t>
      </w:r>
    </w:p>
    <w:p w14:paraId="3E7DDDF9" w14:textId="77777777" w:rsidR="0069308D" w:rsidRDefault="00000000">
      <w:pPr>
        <w:pStyle w:val="Quote"/>
      </w:pPr>
      <w:r>
        <w:br/>
        <w:t>[EMOJI] [TITLE]</w:t>
      </w:r>
      <w:r>
        <w:br/>
      </w:r>
      <w:r>
        <w:br/>
        <w:t>📖 Read more: https://www.philata.com/a/[SHORT_ID]</w:t>
      </w:r>
      <w:r>
        <w:br/>
      </w:r>
      <w:r>
        <w:br/>
        <w:t>• [Bullet point 1]</w:t>
      </w:r>
      <w:r>
        <w:br/>
        <w:t>• [Bullet point 2]</w:t>
      </w:r>
      <w:r>
        <w:br/>
        <w:t>• [Bullet point 3]</w:t>
      </w:r>
      <w:r>
        <w:br/>
      </w:r>
      <w:r>
        <w:br/>
        <w:t>💡 Save this post!</w:t>
      </w:r>
      <w:r>
        <w:br/>
        <w:t>🔔 Follow @philata.ca for updates!</w:t>
      </w:r>
      <w:r>
        <w:br/>
      </w:r>
      <w:r>
        <w:br/>
        <w:t>#CanadaImmigration #IRCC #ExpressEntry...</w:t>
      </w:r>
      <w:r>
        <w:br/>
      </w:r>
    </w:p>
    <w:p w14:paraId="7DB97684" w14:textId="77777777" w:rsidR="0069308D" w:rsidRDefault="00000000">
      <w:pPr>
        <w:pStyle w:val="Heading2"/>
      </w:pPr>
      <w:r>
        <w:t>5.3 Key Functions in Caption Check</w:t>
      </w:r>
    </w:p>
    <w:p w14:paraId="4F0496B8" w14:textId="77777777" w:rsidR="0069308D" w:rsidRDefault="00000000">
      <w:r>
        <w:rPr>
          <w:b/>
        </w:rPr>
        <w:t>generateShortId(title)</w:t>
      </w:r>
      <w:r>
        <w:t>: Creates 6-character hash from title for short URLs</w:t>
      </w:r>
    </w:p>
    <w:p w14:paraId="7E16F8EA" w14:textId="77777777" w:rsidR="0069308D" w:rsidRDefault="00000000">
      <w:r>
        <w:rPr>
          <w:b/>
        </w:rPr>
        <w:t>extractBullets(article)</w:t>
      </w:r>
      <w:r>
        <w:t>: Extracts key facts and sentences as bullet points</w:t>
      </w:r>
    </w:p>
    <w:p w14:paraId="525834AC" w14:textId="77777777" w:rsidR="0069308D" w:rsidRDefault="00000000">
      <w:r>
        <w:rPr>
          <w:b/>
        </w:rPr>
        <w:t>getEmoji(category)</w:t>
      </w:r>
      <w:r>
        <w:t>: Returns appropriate emoji based on content type</w:t>
      </w:r>
    </w:p>
    <w:p w14:paraId="1CE99A81" w14:textId="77777777" w:rsidR="0069308D" w:rsidRDefault="00000000">
      <w:r>
        <w:rPr>
          <w:b/>
        </w:rPr>
        <w:t>smartTruncate(text, maxLen)</w:t>
      </w:r>
      <w:r>
        <w:t>: Truncates at sentence boundaries, not mid-word</w:t>
      </w:r>
    </w:p>
    <w:p w14:paraId="48D90F8B" w14:textId="77777777" w:rsidR="0069308D" w:rsidRDefault="00000000">
      <w:pPr>
        <w:pStyle w:val="Heading2"/>
      </w:pPr>
      <w:r>
        <w:t>5.4 Caption Rules</w:t>
      </w:r>
    </w:p>
    <w:p w14:paraId="4A3628AE" w14:textId="77777777" w:rsidR="0069308D" w:rsidRDefault="00000000">
      <w:r>
        <w:t>• Maximum 5 bullet points per caption</w:t>
      </w:r>
    </w:p>
    <w:p w14:paraId="1AC3653E" w14:textId="77777777" w:rsidR="0069308D" w:rsidRDefault="00000000">
      <w:r>
        <w:t>• Each bullet must be a complete sentence (ends with . ! or ?)</w:t>
      </w:r>
    </w:p>
    <w:p w14:paraId="550FC0AE" w14:textId="77777777" w:rsidR="0069308D" w:rsidRDefault="00000000">
      <w:r>
        <w:t>• Sentences longer than 100 characters are excluded</w:t>
      </w:r>
    </w:p>
    <w:p w14:paraId="585FC626" w14:textId="77777777" w:rsidR="0069308D" w:rsidRDefault="00000000">
      <w:r>
        <w:t>• Key facts (CRS, ITAs, Program) are prioritized</w:t>
      </w:r>
    </w:p>
    <w:p w14:paraId="6D419211" w14:textId="77777777" w:rsidR="0069308D" w:rsidRDefault="00000000">
      <w:r>
        <w:t>• No paragraphs - only bullet points</w:t>
      </w:r>
    </w:p>
    <w:p w14:paraId="078D9675" w14:textId="77777777" w:rsidR="0069308D" w:rsidRDefault="00000000">
      <w:r>
        <w:t>• Link always at the top after title</w:t>
      </w:r>
    </w:p>
    <w:p w14:paraId="5DD1B8C8" w14:textId="77777777" w:rsidR="0069308D" w:rsidRDefault="00000000">
      <w:r>
        <w:br w:type="page"/>
      </w:r>
    </w:p>
    <w:p w14:paraId="51AAA5ED" w14:textId="77777777" w:rsidR="0069308D" w:rsidRDefault="00000000">
      <w:pPr>
        <w:pStyle w:val="Heading1"/>
      </w:pPr>
      <w:r>
        <w:lastRenderedPageBreak/>
        <w:t>6. Image Generation Process</w:t>
      </w:r>
    </w:p>
    <w:p w14:paraId="1AAC43B3" w14:textId="77777777" w:rsidR="0069308D" w:rsidRDefault="00000000">
      <w:pPr>
        <w:pStyle w:val="Heading2"/>
      </w:pPr>
      <w:r>
        <w:t>6.1 Flow</w:t>
      </w:r>
    </w:p>
    <w:p w14:paraId="5DADF242" w14:textId="77777777" w:rsidR="0069308D" w:rsidRDefault="00000000">
      <w:r>
        <w:t>1. Art Director node creates image prompt based on article topic</w:t>
      </w:r>
    </w:p>
    <w:p w14:paraId="7533ABB5" w14:textId="77777777" w:rsidR="0069308D" w:rsidRDefault="00000000">
      <w:r>
        <w:t>2. Gemini API generates background image</w:t>
      </w:r>
    </w:p>
    <w:p w14:paraId="5A4F47DF" w14:textId="77777777" w:rsidR="0069308D" w:rsidRDefault="00000000">
      <w:r>
        <w:t>3. Generate Image node overlays text on background</w:t>
      </w:r>
    </w:p>
    <w:p w14:paraId="2E851F4A" w14:textId="77777777" w:rsidR="0069308D" w:rsidRDefault="00000000">
      <w:r>
        <w:t>4. Final image uploaded to Cloudinary</w:t>
      </w:r>
    </w:p>
    <w:p w14:paraId="440E153A" w14:textId="77777777" w:rsidR="0069308D" w:rsidRDefault="00000000">
      <w:r>
        <w:t>5. Image URL stored in Result node</w:t>
      </w:r>
    </w:p>
    <w:p w14:paraId="6B512683" w14:textId="77777777" w:rsidR="0069308D" w:rsidRDefault="00000000">
      <w:pPr>
        <w:pStyle w:val="Heading2"/>
      </w:pPr>
      <w:r>
        <w:t>6.2 Image Specifications</w:t>
      </w:r>
    </w:p>
    <w:p w14:paraId="233F64A1" w14:textId="77777777" w:rsidR="0069308D" w:rsidRDefault="00000000">
      <w:r>
        <w:t>• Format: Instagram Square (1080x1080)</w:t>
      </w:r>
    </w:p>
    <w:p w14:paraId="520443B0" w14:textId="77777777" w:rsidR="0069308D" w:rsidRDefault="00000000">
      <w:r>
        <w:t>• Storage: Cloudinary CDN</w:t>
      </w:r>
    </w:p>
    <w:p w14:paraId="08A5908E" w14:textId="77777777" w:rsidR="0069308D" w:rsidRDefault="00000000">
      <w:r>
        <w:t>• Text Overlay: Article title + subtext</w:t>
      </w:r>
    </w:p>
    <w:p w14:paraId="52A7545A" w14:textId="77777777" w:rsidR="0069308D" w:rsidRDefault="00000000">
      <w:r>
        <w:t>• Background: AI-generated based on topic</w:t>
      </w:r>
    </w:p>
    <w:p w14:paraId="785BE672" w14:textId="77777777" w:rsidR="0069308D" w:rsidRDefault="00000000">
      <w:r>
        <w:t>• Branding: Philata logo and colors</w:t>
      </w:r>
    </w:p>
    <w:p w14:paraId="78A496E0" w14:textId="77777777" w:rsidR="0069308D" w:rsidRDefault="00000000">
      <w:r>
        <w:br w:type="page"/>
      </w:r>
    </w:p>
    <w:p w14:paraId="5D3D0C21" w14:textId="77777777" w:rsidR="0069308D" w:rsidRDefault="00000000">
      <w:pPr>
        <w:pStyle w:val="Heading1"/>
      </w:pPr>
      <w:r>
        <w:lastRenderedPageBreak/>
        <w:t>7. Data Flow Diagram</w:t>
      </w:r>
    </w:p>
    <w:p w14:paraId="0A073877" w14:textId="77777777" w:rsidR="0069308D" w:rsidRDefault="00000000">
      <w:pPr>
        <w:pStyle w:val="Quote"/>
      </w:pPr>
      <w:r>
        <w:br/>
        <w:t>┌─────────────────────────────────────────────────────────────────┐</w:t>
      </w:r>
      <w:r>
        <w:br/>
        <w:t>│                    PHILATA CONTENT PIPELINE                      │</w:t>
      </w:r>
      <w:r>
        <w:br/>
        <w:t>└─────────────────────────────────────────────────────────────────┘</w:t>
      </w:r>
      <w:r>
        <w:br/>
      </w:r>
      <w:r>
        <w:br/>
        <w:t>[Schedule Trigger] (Every 60 min)</w:t>
      </w:r>
      <w:r>
        <w:br/>
        <w:t xml:space="preserve">        │</w:t>
      </w:r>
      <w:r>
        <w:br/>
        <w:t xml:space="preserve">        ▼</w:t>
      </w:r>
      <w:r>
        <w:br/>
        <w:t>[1. Fetch Content] ──────► Perplexity API</w:t>
      </w:r>
      <w:r>
        <w:br/>
        <w:t xml:space="preserve">        │                      │</w:t>
      </w:r>
      <w:r>
        <w:br/>
        <w:t xml:space="preserve">        │◄─────────────────────┘ (JSON response)</w:t>
      </w:r>
      <w:r>
        <w:br/>
        <w:t xml:space="preserve">        ▼</w:t>
      </w:r>
      <w:r>
        <w:br/>
        <w:t>[2. Parse Response] ──────► Extract: title, summary, key_facts</w:t>
      </w:r>
      <w:r>
        <w:br/>
        <w:t xml:space="preserve">        │</w:t>
      </w:r>
      <w:r>
        <w:br/>
        <w:t xml:space="preserve">        ▼</w:t>
      </w:r>
      <w:r>
        <w:br/>
        <w:t>[3. Has News?] ────────────► NO ──► Stop</w:t>
      </w:r>
      <w:r>
        <w:br/>
        <w:t xml:space="preserve">        │</w:t>
      </w:r>
      <w:r>
        <w:br/>
        <w:t xml:space="preserve">        │ YES</w:t>
      </w:r>
      <w:r>
        <w:br/>
        <w:t xml:space="preserve">        ▼</w:t>
      </w:r>
      <w:r>
        <w:br/>
        <w:t>[4. Caption Check] ──────► Generate Instagram/Facebook/LinkedIn/Twitter</w:t>
      </w:r>
      <w:r>
        <w:br/>
        <w:t xml:space="preserve">        │</w:t>
      </w:r>
      <w:r>
        <w:br/>
        <w:t xml:space="preserve">        │ (For Educational/Forms)</w:t>
      </w:r>
      <w:r>
        <w:br/>
        <w:t xml:space="preserve">        ▼</w:t>
      </w:r>
      <w:r>
        <w:br/>
        <w:t>[4.5. Verify Content]</w:t>
      </w:r>
      <w:r>
        <w:br/>
        <w:t xml:space="preserve">        │</w:t>
      </w:r>
      <w:r>
        <w:br/>
        <w:t xml:space="preserve">        ▼</w:t>
      </w:r>
      <w:r>
        <w:br/>
        <w:t>[5. Art Director] ──────► Create image prompt</w:t>
      </w:r>
      <w:r>
        <w:br/>
        <w:t xml:space="preserve">        │</w:t>
      </w:r>
      <w:r>
        <w:br/>
        <w:t xml:space="preserve">        ▼</w:t>
      </w:r>
      <w:r>
        <w:br/>
        <w:t>[5.5. Gemini Image] ──────► Google Gemini API</w:t>
      </w:r>
      <w:r>
        <w:br/>
        <w:t xml:space="preserve">        │                      │</w:t>
      </w:r>
      <w:r>
        <w:br/>
        <w:t xml:space="preserve">        │◄─────────────────────┘ (background image)</w:t>
      </w:r>
      <w:r>
        <w:br/>
        <w:t xml:space="preserve">        ▼</w:t>
      </w:r>
      <w:r>
        <w:br/>
        <w:t>[6. Generate Image] ──────► Post API (render endpoint)</w:t>
      </w:r>
      <w:r>
        <w:br/>
        <w:t xml:space="preserve">        │                      │</w:t>
      </w:r>
      <w:r>
        <w:br/>
        <w:t xml:space="preserve">        │◄─────────────────────┘ (final image + Cloudinary URL)</w:t>
      </w:r>
      <w:r>
        <w:br/>
        <w:t xml:space="preserve">        ▼</w:t>
      </w:r>
      <w:r>
        <w:br/>
        <w:t>[7. Result] ──────► Compile final output</w:t>
      </w:r>
      <w:r>
        <w:br/>
        <w:t xml:space="preserve">        │</w:t>
      </w:r>
      <w:r>
        <w:br/>
        <w:t xml:space="preserve">        ├──────► [8. Discord] ──────► Team notification</w:t>
      </w:r>
      <w:r>
        <w:br/>
      </w:r>
      <w:r>
        <w:lastRenderedPageBreak/>
        <w:t xml:space="preserve">        │</w:t>
      </w:r>
      <w:r>
        <w:br/>
        <w:t xml:space="preserve">        ├──────► [9. Log Results] ──────► Post API (/log)</w:t>
      </w:r>
      <w:r>
        <w:br/>
        <w:t xml:space="preserve">        │</w:t>
      </w:r>
      <w:r>
        <w:br/>
        <w:t xml:space="preserve">        └──────► [10. Send to Website] ──────► Post API (/articles)</w:t>
      </w:r>
      <w:r>
        <w:br/>
      </w:r>
    </w:p>
    <w:p w14:paraId="520DE4FA" w14:textId="77777777" w:rsidR="0069308D" w:rsidRDefault="00000000">
      <w:r>
        <w:br w:type="page"/>
      </w:r>
    </w:p>
    <w:p w14:paraId="7A162A0D" w14:textId="77777777" w:rsidR="0069308D" w:rsidRDefault="00000000">
      <w:pPr>
        <w:pStyle w:val="Heading1"/>
      </w:pPr>
      <w:r>
        <w:lastRenderedPageBreak/>
        <w:t>8. Current Issues &amp; Fixes Needed</w:t>
      </w:r>
    </w:p>
    <w:p w14:paraId="3F582FC1" w14:textId="77777777" w:rsidR="0069308D" w:rsidRDefault="00000000">
      <w:pPr>
        <w:pStyle w:val="Heading2"/>
      </w:pPr>
      <w:r>
        <w:t>8.1 ISSUE: Captions Getting Cut Off</w:t>
      </w:r>
    </w:p>
    <w:p w14:paraId="352CE2B2" w14:textId="77777777" w:rsidR="0069308D" w:rsidRDefault="00000000">
      <w:r>
        <w:t>Status: PARTIALLY FIXED in v13</w:t>
      </w:r>
    </w:p>
    <w:p w14:paraId="16018981" w14:textId="77777777" w:rsidR="0069308D" w:rsidRDefault="0069308D"/>
    <w:p w14:paraId="5404CE3D" w14:textId="77777777" w:rsidR="0069308D" w:rsidRDefault="00000000">
      <w:r>
        <w:t>Problem:</w:t>
      </w:r>
    </w:p>
    <w:p w14:paraId="5768D2B9" w14:textId="77777777" w:rsidR="0069308D" w:rsidRDefault="00000000">
      <w:r>
        <w:t>Bullet points were being truncated mid-sentence:</w:t>
      </w:r>
    </w:p>
    <w:p w14:paraId="6B68F7DE" w14:textId="77777777" w:rsidR="0069308D" w:rsidRDefault="00000000">
      <w:pPr>
        <w:pStyle w:val="Quote"/>
      </w:pPr>
      <w:r>
        <w:t>"• The Start-up Visa Program closes to new applicants on December 31, 2025, due to severe"</w:t>
      </w:r>
    </w:p>
    <w:p w14:paraId="34F9F8BC" w14:textId="77777777" w:rsidR="0069308D" w:rsidRDefault="0069308D"/>
    <w:p w14:paraId="74C80C26" w14:textId="77777777" w:rsidR="0069308D" w:rsidRDefault="00000000">
      <w:r>
        <w:t>Root Cause:</w:t>
      </w:r>
    </w:p>
    <w:p w14:paraId="3987156D" w14:textId="77777777" w:rsidR="0069308D" w:rsidRDefault="00000000">
      <w:r>
        <w:t>The extractBullets() function was including sentences longer than the max limit, and the truncation was cutting at arbitrary character positions.</w:t>
      </w:r>
    </w:p>
    <w:p w14:paraId="0E4DC799" w14:textId="77777777" w:rsidR="0069308D" w:rsidRDefault="0069308D"/>
    <w:p w14:paraId="58EEF99E" w14:textId="77777777" w:rsidR="0069308D" w:rsidRDefault="00000000">
      <w:r>
        <w:t>Solution Implemented (v13):</w:t>
      </w:r>
    </w:p>
    <w:p w14:paraId="62EB15B6" w14:textId="77777777" w:rsidR="0069308D" w:rsidRDefault="00000000">
      <w:r>
        <w:t>• Only include sentences that are complete (end with . ! ?)</w:t>
      </w:r>
    </w:p>
    <w:p w14:paraId="6FACD5DC" w14:textId="77777777" w:rsidR="0069308D" w:rsidRDefault="00000000">
      <w:r>
        <w:t>• Maximum sentence length: 100 characters</w:t>
      </w:r>
    </w:p>
    <w:p w14:paraId="54954498" w14:textId="77777777" w:rsidR="0069308D" w:rsidRDefault="00000000">
      <w:r>
        <w:t>• If sentence &gt; 100 chars, exclude it entirely (don't truncate)</w:t>
      </w:r>
    </w:p>
    <w:p w14:paraId="7D7555CE" w14:textId="77777777" w:rsidR="0069308D" w:rsidRDefault="0069308D"/>
    <w:p w14:paraId="1969B0D5" w14:textId="77777777" w:rsidR="0069308D" w:rsidRDefault="00000000">
      <w:r>
        <w:t>Remaining Issue:</w:t>
      </w:r>
    </w:p>
    <w:p w14:paraId="06B18B90" w14:textId="77777777" w:rsidR="0069308D" w:rsidRDefault="00000000">
      <w:r>
        <w:t>Some source content has very long sentences. The v13 code excludes them, which may result in fewer bullet points. Consider:</w:t>
      </w:r>
    </w:p>
    <w:p w14:paraId="6443BEEB" w14:textId="77777777" w:rsidR="0069308D" w:rsidRDefault="00000000">
      <w:r>
        <w:t>• Splitting long sentences at semicolons or commas</w:t>
      </w:r>
    </w:p>
    <w:p w14:paraId="160032A3" w14:textId="77777777" w:rsidR="0069308D" w:rsidRDefault="00000000">
      <w:r>
        <w:t>• Using AI to summarize long sentences</w:t>
      </w:r>
    </w:p>
    <w:p w14:paraId="20A354F5" w14:textId="77777777" w:rsidR="0069308D" w:rsidRDefault="00000000">
      <w:pPr>
        <w:pStyle w:val="Heading2"/>
      </w:pPr>
      <w:r>
        <w:t>8.2 ISSUE: Image URL Not in Result</w:t>
      </w:r>
    </w:p>
    <w:p w14:paraId="34FF0842" w14:textId="77777777" w:rsidR="0069308D" w:rsidRDefault="00000000">
      <w:r>
        <w:t>Status: FIXED</w:t>
      </w:r>
    </w:p>
    <w:p w14:paraId="36EC89DE" w14:textId="77777777" w:rsidR="0069308D" w:rsidRDefault="0069308D"/>
    <w:p w14:paraId="2B71E4D6" w14:textId="77777777" w:rsidR="0069308D" w:rsidRDefault="00000000">
      <w:r>
        <w:t>Problem:</w:t>
      </w:r>
    </w:p>
    <w:p w14:paraId="4B64C1C1" w14:textId="77777777" w:rsidR="0069308D" w:rsidRDefault="00000000">
      <w:r>
        <w:t>The Result nodes (7a, 7b, 7c, 7d) were not including the generated image URL.</w:t>
      </w:r>
    </w:p>
    <w:p w14:paraId="7369E50C" w14:textId="77777777" w:rsidR="0069308D" w:rsidRDefault="0069308D"/>
    <w:p w14:paraId="4084F8B1" w14:textId="77777777" w:rsidR="0069308D" w:rsidRDefault="00000000">
      <w:r>
        <w:t>Root Cause:</w:t>
      </w:r>
    </w:p>
    <w:p w14:paraId="48457764" w14:textId="77777777" w:rsidR="0069308D" w:rsidRDefault="00000000">
      <w:r>
        <w:t>Result nodes were looking for prev.gemini_image_url but the image URL was in imgRes.image_url</w:t>
      </w:r>
    </w:p>
    <w:p w14:paraId="2C02100B" w14:textId="77777777" w:rsidR="0069308D" w:rsidRDefault="0069308D"/>
    <w:p w14:paraId="662E523B" w14:textId="77777777" w:rsidR="0069308D" w:rsidRDefault="00000000">
      <w:r>
        <w:t>Solution:</w:t>
      </w:r>
    </w:p>
    <w:p w14:paraId="1A159247" w14:textId="77777777" w:rsidR="0069308D" w:rsidRDefault="00000000">
      <w:r>
        <w:t>Updated all 4 Result nodes to use: article_image_url: imgRes.image_url || null</w:t>
      </w:r>
    </w:p>
    <w:p w14:paraId="48997666" w14:textId="77777777" w:rsidR="0069308D" w:rsidRDefault="00000000">
      <w:pPr>
        <w:pStyle w:val="Heading2"/>
      </w:pPr>
      <w:r>
        <w:t>8.3 ISSUE: Old Caption Format Persisting</w:t>
      </w:r>
    </w:p>
    <w:p w14:paraId="42600145" w14:textId="77777777" w:rsidR="0069308D" w:rsidRDefault="00000000">
      <w:r>
        <w:t>Status: FIXED</w:t>
      </w:r>
    </w:p>
    <w:p w14:paraId="781D8237" w14:textId="77777777" w:rsidR="0069308D" w:rsidRDefault="0069308D"/>
    <w:p w14:paraId="1F196321" w14:textId="77777777" w:rsidR="0069308D" w:rsidRDefault="00000000">
      <w:r>
        <w:t>Problem:</w:t>
      </w:r>
    </w:p>
    <w:p w14:paraId="2BFCB917" w14:textId="77777777" w:rsidR="0069308D" w:rsidRDefault="00000000">
      <w:r>
        <w:t>After deploying new caption code, old format still appeared</w:t>
      </w:r>
    </w:p>
    <w:p w14:paraId="19556181" w14:textId="77777777" w:rsidR="0069308D" w:rsidRDefault="0069308D"/>
    <w:p w14:paraId="7B8A438A" w14:textId="77777777" w:rsidR="0069308D" w:rsidRDefault="00000000">
      <w:r>
        <w:t>Root Cause:</w:t>
      </w:r>
    </w:p>
    <w:p w14:paraId="024DEF63" w14:textId="77777777" w:rsidR="0069308D" w:rsidRDefault="00000000">
      <w:r>
        <w:t>n8n caching - workflow needed deactivation/reactivation cycle</w:t>
      </w:r>
    </w:p>
    <w:p w14:paraId="02E54BD0" w14:textId="77777777" w:rsidR="0069308D" w:rsidRDefault="0069308D"/>
    <w:p w14:paraId="319A0970" w14:textId="77777777" w:rsidR="0069308D" w:rsidRDefault="00000000">
      <w:r>
        <w:t>Solution:</w:t>
      </w:r>
    </w:p>
    <w:p w14:paraId="7D68D1DD" w14:textId="77777777" w:rsidR="0069308D" w:rsidRDefault="00000000">
      <w:r>
        <w:t>Always deactivate → update → reactivate when making changes</w:t>
      </w:r>
    </w:p>
    <w:p w14:paraId="39480F16" w14:textId="77777777" w:rsidR="0069308D" w:rsidRDefault="00000000">
      <w:r>
        <w:br w:type="page"/>
      </w:r>
    </w:p>
    <w:p w14:paraId="1C7785F4" w14:textId="77777777" w:rsidR="0069308D" w:rsidRDefault="00000000">
      <w:pPr>
        <w:pStyle w:val="Heading1"/>
      </w:pPr>
      <w:r>
        <w:lastRenderedPageBreak/>
        <w:t>9. API Endpoints</w:t>
      </w:r>
    </w:p>
    <w:p w14:paraId="305A95A4" w14:textId="77777777" w:rsidR="0069308D" w:rsidRDefault="00000000">
      <w:pPr>
        <w:pStyle w:val="Heading2"/>
      </w:pPr>
      <w:r>
        <w:t>9.1 n8n API</w:t>
      </w:r>
    </w:p>
    <w:p w14:paraId="1E2B90AB" w14:textId="77777777" w:rsidR="0069308D" w:rsidRDefault="00000000">
      <w:r>
        <w:t>Base URL: https://philata-n8n-production.up.railway.app/api/v1</w:t>
      </w:r>
    </w:p>
    <w:tbl>
      <w:tblPr>
        <w:tblStyle w:val="TableGrid"/>
        <w:tblW w:w="0" w:type="auto"/>
        <w:tblLook w:val="04A0" w:firstRow="1" w:lastRow="0" w:firstColumn="1" w:lastColumn="0" w:noHBand="0" w:noVBand="1"/>
      </w:tblPr>
      <w:tblGrid>
        <w:gridCol w:w="2640"/>
        <w:gridCol w:w="3530"/>
        <w:gridCol w:w="2686"/>
      </w:tblGrid>
      <w:tr w:rsidR="0069308D" w14:paraId="19E9DE20" w14:textId="77777777">
        <w:tc>
          <w:tcPr>
            <w:tcW w:w="2880" w:type="dxa"/>
          </w:tcPr>
          <w:p w14:paraId="0859ACAB" w14:textId="77777777" w:rsidR="0069308D" w:rsidRDefault="00000000">
            <w:r>
              <w:t>Method</w:t>
            </w:r>
          </w:p>
        </w:tc>
        <w:tc>
          <w:tcPr>
            <w:tcW w:w="2880" w:type="dxa"/>
          </w:tcPr>
          <w:p w14:paraId="7341C69A" w14:textId="77777777" w:rsidR="0069308D" w:rsidRDefault="00000000">
            <w:r>
              <w:t>Endpoint</w:t>
            </w:r>
          </w:p>
        </w:tc>
        <w:tc>
          <w:tcPr>
            <w:tcW w:w="2880" w:type="dxa"/>
          </w:tcPr>
          <w:p w14:paraId="3D6D01C6" w14:textId="77777777" w:rsidR="0069308D" w:rsidRDefault="00000000">
            <w:r>
              <w:t>Description</w:t>
            </w:r>
          </w:p>
        </w:tc>
      </w:tr>
      <w:tr w:rsidR="0069308D" w14:paraId="7AAF8BA6" w14:textId="77777777">
        <w:tc>
          <w:tcPr>
            <w:tcW w:w="2880" w:type="dxa"/>
          </w:tcPr>
          <w:p w14:paraId="3BFB3942" w14:textId="77777777" w:rsidR="0069308D" w:rsidRDefault="00000000">
            <w:r>
              <w:t>GET</w:t>
            </w:r>
          </w:p>
        </w:tc>
        <w:tc>
          <w:tcPr>
            <w:tcW w:w="2880" w:type="dxa"/>
          </w:tcPr>
          <w:p w14:paraId="2FD06554" w14:textId="77777777" w:rsidR="0069308D" w:rsidRDefault="00000000">
            <w:r>
              <w:t>/workflows/{id}</w:t>
            </w:r>
          </w:p>
        </w:tc>
        <w:tc>
          <w:tcPr>
            <w:tcW w:w="2880" w:type="dxa"/>
          </w:tcPr>
          <w:p w14:paraId="68CC24E0" w14:textId="77777777" w:rsidR="0069308D" w:rsidRDefault="00000000">
            <w:r>
              <w:t>Get workflow details</w:t>
            </w:r>
          </w:p>
        </w:tc>
      </w:tr>
      <w:tr w:rsidR="0069308D" w14:paraId="5C75F2DA" w14:textId="77777777">
        <w:tc>
          <w:tcPr>
            <w:tcW w:w="2880" w:type="dxa"/>
          </w:tcPr>
          <w:p w14:paraId="3B8D5D2F" w14:textId="77777777" w:rsidR="0069308D" w:rsidRDefault="00000000">
            <w:r>
              <w:t>PUT</w:t>
            </w:r>
          </w:p>
        </w:tc>
        <w:tc>
          <w:tcPr>
            <w:tcW w:w="2880" w:type="dxa"/>
          </w:tcPr>
          <w:p w14:paraId="393CB3E9" w14:textId="77777777" w:rsidR="0069308D" w:rsidRDefault="00000000">
            <w:r>
              <w:t>/workflows/{id}</w:t>
            </w:r>
          </w:p>
        </w:tc>
        <w:tc>
          <w:tcPr>
            <w:tcW w:w="2880" w:type="dxa"/>
          </w:tcPr>
          <w:p w14:paraId="68CEB155" w14:textId="77777777" w:rsidR="0069308D" w:rsidRDefault="00000000">
            <w:r>
              <w:t>Update workflow</w:t>
            </w:r>
          </w:p>
        </w:tc>
      </w:tr>
      <w:tr w:rsidR="0069308D" w14:paraId="591C3074" w14:textId="77777777">
        <w:tc>
          <w:tcPr>
            <w:tcW w:w="2880" w:type="dxa"/>
          </w:tcPr>
          <w:p w14:paraId="33F28165" w14:textId="77777777" w:rsidR="0069308D" w:rsidRDefault="00000000">
            <w:r>
              <w:t>POST</w:t>
            </w:r>
          </w:p>
        </w:tc>
        <w:tc>
          <w:tcPr>
            <w:tcW w:w="2880" w:type="dxa"/>
          </w:tcPr>
          <w:p w14:paraId="795ABE41" w14:textId="77777777" w:rsidR="0069308D" w:rsidRDefault="00000000">
            <w:r>
              <w:t>/workflows/{id}/activate</w:t>
            </w:r>
          </w:p>
        </w:tc>
        <w:tc>
          <w:tcPr>
            <w:tcW w:w="2880" w:type="dxa"/>
          </w:tcPr>
          <w:p w14:paraId="2941B728" w14:textId="77777777" w:rsidR="0069308D" w:rsidRDefault="00000000">
            <w:r>
              <w:t>Activate workflow</w:t>
            </w:r>
          </w:p>
        </w:tc>
      </w:tr>
      <w:tr w:rsidR="0069308D" w14:paraId="38978E4E" w14:textId="77777777">
        <w:tc>
          <w:tcPr>
            <w:tcW w:w="2880" w:type="dxa"/>
          </w:tcPr>
          <w:p w14:paraId="297BB173" w14:textId="77777777" w:rsidR="0069308D" w:rsidRDefault="00000000">
            <w:r>
              <w:t>POST</w:t>
            </w:r>
          </w:p>
        </w:tc>
        <w:tc>
          <w:tcPr>
            <w:tcW w:w="2880" w:type="dxa"/>
          </w:tcPr>
          <w:p w14:paraId="0953646B" w14:textId="77777777" w:rsidR="0069308D" w:rsidRDefault="00000000">
            <w:r>
              <w:t>/workflows/{id}/deactivate</w:t>
            </w:r>
          </w:p>
        </w:tc>
        <w:tc>
          <w:tcPr>
            <w:tcW w:w="2880" w:type="dxa"/>
          </w:tcPr>
          <w:p w14:paraId="5F4015F7" w14:textId="77777777" w:rsidR="0069308D" w:rsidRDefault="00000000">
            <w:r>
              <w:t>Deactivate workflow</w:t>
            </w:r>
          </w:p>
        </w:tc>
      </w:tr>
      <w:tr w:rsidR="0069308D" w14:paraId="03200D63" w14:textId="77777777">
        <w:tc>
          <w:tcPr>
            <w:tcW w:w="2880" w:type="dxa"/>
          </w:tcPr>
          <w:p w14:paraId="293B1D8E" w14:textId="77777777" w:rsidR="0069308D" w:rsidRDefault="00000000">
            <w:r>
              <w:t>GET</w:t>
            </w:r>
          </w:p>
        </w:tc>
        <w:tc>
          <w:tcPr>
            <w:tcW w:w="2880" w:type="dxa"/>
          </w:tcPr>
          <w:p w14:paraId="5BE9948B" w14:textId="77777777" w:rsidR="0069308D" w:rsidRDefault="00000000">
            <w:r>
              <w:t>/executions?workflowId={id}</w:t>
            </w:r>
          </w:p>
        </w:tc>
        <w:tc>
          <w:tcPr>
            <w:tcW w:w="2880" w:type="dxa"/>
          </w:tcPr>
          <w:p w14:paraId="2AF48F09" w14:textId="77777777" w:rsidR="0069308D" w:rsidRDefault="00000000">
            <w:r>
              <w:t>List executions</w:t>
            </w:r>
          </w:p>
        </w:tc>
      </w:tr>
      <w:tr w:rsidR="0069308D" w14:paraId="06858817" w14:textId="77777777">
        <w:tc>
          <w:tcPr>
            <w:tcW w:w="2880" w:type="dxa"/>
          </w:tcPr>
          <w:p w14:paraId="7FAE3C85" w14:textId="77777777" w:rsidR="0069308D" w:rsidRDefault="00000000">
            <w:r>
              <w:t>GET</w:t>
            </w:r>
          </w:p>
        </w:tc>
        <w:tc>
          <w:tcPr>
            <w:tcW w:w="2880" w:type="dxa"/>
          </w:tcPr>
          <w:p w14:paraId="5A54A4F1" w14:textId="77777777" w:rsidR="0069308D" w:rsidRDefault="00000000">
            <w:r>
              <w:t>/executions/{id}?includeData=true</w:t>
            </w:r>
          </w:p>
        </w:tc>
        <w:tc>
          <w:tcPr>
            <w:tcW w:w="2880" w:type="dxa"/>
          </w:tcPr>
          <w:p w14:paraId="7C488E3C" w14:textId="77777777" w:rsidR="0069308D" w:rsidRDefault="00000000">
            <w:r>
              <w:t>Get execution details</w:t>
            </w:r>
          </w:p>
        </w:tc>
      </w:tr>
    </w:tbl>
    <w:p w14:paraId="4BC28A3C" w14:textId="77777777" w:rsidR="0069308D" w:rsidRDefault="00000000">
      <w:pPr>
        <w:pStyle w:val="Heading2"/>
      </w:pPr>
      <w:r>
        <w:t>9.2 Post API</w:t>
      </w:r>
    </w:p>
    <w:p w14:paraId="013DFC43" w14:textId="77777777" w:rsidR="0069308D" w:rsidRDefault="00000000">
      <w:r>
        <w:t>Base URL: https://web-production-35219.up.railway.app</w:t>
      </w:r>
    </w:p>
    <w:tbl>
      <w:tblPr>
        <w:tblStyle w:val="TableGrid"/>
        <w:tblW w:w="0" w:type="auto"/>
        <w:tblLook w:val="04A0" w:firstRow="1" w:lastRow="0" w:firstColumn="1" w:lastColumn="0" w:noHBand="0" w:noVBand="1"/>
      </w:tblPr>
      <w:tblGrid>
        <w:gridCol w:w="2880"/>
        <w:gridCol w:w="2880"/>
        <w:gridCol w:w="2880"/>
      </w:tblGrid>
      <w:tr w:rsidR="0069308D" w14:paraId="4AF2EFE6" w14:textId="77777777">
        <w:tc>
          <w:tcPr>
            <w:tcW w:w="2880" w:type="dxa"/>
          </w:tcPr>
          <w:p w14:paraId="42034F5C" w14:textId="77777777" w:rsidR="0069308D" w:rsidRDefault="00000000">
            <w:r>
              <w:t>Method</w:t>
            </w:r>
          </w:p>
        </w:tc>
        <w:tc>
          <w:tcPr>
            <w:tcW w:w="2880" w:type="dxa"/>
          </w:tcPr>
          <w:p w14:paraId="14085F08" w14:textId="77777777" w:rsidR="0069308D" w:rsidRDefault="00000000">
            <w:r>
              <w:t>Endpoint</w:t>
            </w:r>
          </w:p>
        </w:tc>
        <w:tc>
          <w:tcPr>
            <w:tcW w:w="2880" w:type="dxa"/>
          </w:tcPr>
          <w:p w14:paraId="20327659" w14:textId="77777777" w:rsidR="0069308D" w:rsidRDefault="00000000">
            <w:r>
              <w:t>Description</w:t>
            </w:r>
          </w:p>
        </w:tc>
      </w:tr>
      <w:tr w:rsidR="0069308D" w14:paraId="2122B38C" w14:textId="77777777">
        <w:tc>
          <w:tcPr>
            <w:tcW w:w="2880" w:type="dxa"/>
          </w:tcPr>
          <w:p w14:paraId="64EA33E7" w14:textId="77777777" w:rsidR="0069308D" w:rsidRDefault="00000000">
            <w:r>
              <w:t>POST</w:t>
            </w:r>
          </w:p>
        </w:tc>
        <w:tc>
          <w:tcPr>
            <w:tcW w:w="2880" w:type="dxa"/>
          </w:tcPr>
          <w:p w14:paraId="07D60D99" w14:textId="77777777" w:rsidR="0069308D" w:rsidRDefault="00000000">
            <w:r>
              <w:t>/articles</w:t>
            </w:r>
          </w:p>
        </w:tc>
        <w:tc>
          <w:tcPr>
            <w:tcW w:w="2880" w:type="dxa"/>
          </w:tcPr>
          <w:p w14:paraId="39D4508B" w14:textId="77777777" w:rsidR="0069308D" w:rsidRDefault="00000000">
            <w:r>
              <w:t>Publish new article</w:t>
            </w:r>
          </w:p>
        </w:tc>
      </w:tr>
      <w:tr w:rsidR="0069308D" w14:paraId="738D27C5" w14:textId="77777777">
        <w:tc>
          <w:tcPr>
            <w:tcW w:w="2880" w:type="dxa"/>
          </w:tcPr>
          <w:p w14:paraId="4B4ECD89" w14:textId="77777777" w:rsidR="0069308D" w:rsidRDefault="00000000">
            <w:r>
              <w:t>POST</w:t>
            </w:r>
          </w:p>
        </w:tc>
        <w:tc>
          <w:tcPr>
            <w:tcW w:w="2880" w:type="dxa"/>
          </w:tcPr>
          <w:p w14:paraId="292FEC25" w14:textId="77777777" w:rsidR="0069308D" w:rsidRDefault="00000000">
            <w:r>
              <w:t>/log-execution</w:t>
            </w:r>
          </w:p>
        </w:tc>
        <w:tc>
          <w:tcPr>
            <w:tcW w:w="2880" w:type="dxa"/>
          </w:tcPr>
          <w:p w14:paraId="2E830615" w14:textId="77777777" w:rsidR="0069308D" w:rsidRDefault="00000000">
            <w:r>
              <w:t>Log workflow execution</w:t>
            </w:r>
          </w:p>
        </w:tc>
      </w:tr>
      <w:tr w:rsidR="0069308D" w14:paraId="7721C59F" w14:textId="77777777">
        <w:tc>
          <w:tcPr>
            <w:tcW w:w="2880" w:type="dxa"/>
          </w:tcPr>
          <w:p w14:paraId="093BB019" w14:textId="77777777" w:rsidR="0069308D" w:rsidRDefault="00000000">
            <w:r>
              <w:t>POST</w:t>
            </w:r>
          </w:p>
        </w:tc>
        <w:tc>
          <w:tcPr>
            <w:tcW w:w="2880" w:type="dxa"/>
          </w:tcPr>
          <w:p w14:paraId="51DF6867" w14:textId="77777777" w:rsidR="0069308D" w:rsidRDefault="00000000">
            <w:r>
              <w:t>/mark-posted</w:t>
            </w:r>
          </w:p>
        </w:tc>
        <w:tc>
          <w:tcPr>
            <w:tcW w:w="2880" w:type="dxa"/>
          </w:tcPr>
          <w:p w14:paraId="02B50F8A" w14:textId="77777777" w:rsidR="0069308D" w:rsidRDefault="00000000">
            <w:r>
              <w:t>Mark article as posted</w:t>
            </w:r>
          </w:p>
        </w:tc>
      </w:tr>
      <w:tr w:rsidR="0069308D" w14:paraId="237FF6CE" w14:textId="77777777">
        <w:tc>
          <w:tcPr>
            <w:tcW w:w="2880" w:type="dxa"/>
          </w:tcPr>
          <w:p w14:paraId="65A75036" w14:textId="77777777" w:rsidR="0069308D" w:rsidRDefault="00000000">
            <w:r>
              <w:t>GET</w:t>
            </w:r>
          </w:p>
        </w:tc>
        <w:tc>
          <w:tcPr>
            <w:tcW w:w="2880" w:type="dxa"/>
          </w:tcPr>
          <w:p w14:paraId="5EBD0427" w14:textId="77777777" w:rsidR="0069308D" w:rsidRDefault="00000000">
            <w:r>
              <w:t>/results/log</w:t>
            </w:r>
          </w:p>
        </w:tc>
        <w:tc>
          <w:tcPr>
            <w:tcW w:w="2880" w:type="dxa"/>
          </w:tcPr>
          <w:p w14:paraId="14553286" w14:textId="77777777" w:rsidR="0069308D" w:rsidRDefault="00000000">
            <w:r>
              <w:t>Get execution logs</w:t>
            </w:r>
          </w:p>
        </w:tc>
      </w:tr>
      <w:tr w:rsidR="0069308D" w14:paraId="4A2E221A" w14:textId="77777777">
        <w:tc>
          <w:tcPr>
            <w:tcW w:w="2880" w:type="dxa"/>
          </w:tcPr>
          <w:p w14:paraId="7F2BF22E" w14:textId="77777777" w:rsidR="0069308D" w:rsidRDefault="00000000">
            <w:r>
              <w:t>POST</w:t>
            </w:r>
          </w:p>
        </w:tc>
        <w:tc>
          <w:tcPr>
            <w:tcW w:w="2880" w:type="dxa"/>
          </w:tcPr>
          <w:p w14:paraId="53F6DB80" w14:textId="77777777" w:rsidR="0069308D" w:rsidRDefault="00000000">
            <w:r>
              <w:t>/render</w:t>
            </w:r>
          </w:p>
        </w:tc>
        <w:tc>
          <w:tcPr>
            <w:tcW w:w="2880" w:type="dxa"/>
          </w:tcPr>
          <w:p w14:paraId="404FA307" w14:textId="77777777" w:rsidR="0069308D" w:rsidRDefault="00000000">
            <w:r>
              <w:t>Generate image with text overlay</w:t>
            </w:r>
          </w:p>
        </w:tc>
      </w:tr>
    </w:tbl>
    <w:p w14:paraId="66DF2220" w14:textId="77777777" w:rsidR="0069308D" w:rsidRDefault="00000000">
      <w:r>
        <w:br w:type="page"/>
      </w:r>
    </w:p>
    <w:p w14:paraId="192D07EF" w14:textId="77777777" w:rsidR="0069308D" w:rsidRDefault="00000000">
      <w:pPr>
        <w:pStyle w:val="Heading1"/>
      </w:pPr>
      <w:r>
        <w:lastRenderedPageBreak/>
        <w:t>10. Troubleshooting Guide</w:t>
      </w:r>
    </w:p>
    <w:p w14:paraId="6F961B49" w14:textId="77777777" w:rsidR="0069308D" w:rsidRDefault="00000000">
      <w:pPr>
        <w:pStyle w:val="Heading2"/>
      </w:pPr>
      <w:r>
        <w:t>10.1 Captions Not Updating</w:t>
      </w:r>
    </w:p>
    <w:p w14:paraId="6CA1B9F3" w14:textId="77777777" w:rsidR="0069308D" w:rsidRDefault="00000000">
      <w:r>
        <w:t>1. Verify code is deployed: Check workflow via API</w:t>
      </w:r>
    </w:p>
    <w:p w14:paraId="136797D7" w14:textId="77777777" w:rsidR="0069308D" w:rsidRDefault="00000000">
      <w:r>
        <w:t>2. Deactivate and reactivate workflow</w:t>
      </w:r>
    </w:p>
    <w:p w14:paraId="0838D0A0" w14:textId="77777777" w:rsidR="0069308D" w:rsidRDefault="00000000">
      <w:r>
        <w:t>3. Wait for next scheduled execution (every 60 min on the hour)</w:t>
      </w:r>
    </w:p>
    <w:p w14:paraId="06A8427A" w14:textId="77777777" w:rsidR="0069308D" w:rsidRDefault="00000000">
      <w:r>
        <w:t>4. Check execution logs for errors</w:t>
      </w:r>
    </w:p>
    <w:p w14:paraId="000AE637" w14:textId="77777777" w:rsidR="0069308D" w:rsidRDefault="00000000">
      <w:pPr>
        <w:pStyle w:val="Heading2"/>
      </w:pPr>
      <w:r>
        <w:t>10.2 No Content Generated</w:t>
      </w:r>
    </w:p>
    <w:p w14:paraId="3D2E7FAE" w14:textId="77777777" w:rsidR="0069308D" w:rsidRDefault="00000000">
      <w:r>
        <w:t>1. Check "Has News?" node - may be filtering all content</w:t>
      </w:r>
    </w:p>
    <w:p w14:paraId="3BE51CCA" w14:textId="77777777" w:rsidR="0069308D" w:rsidRDefault="00000000">
      <w:r>
        <w:t>2. Verify Perplexity API is responding</w:t>
      </w:r>
    </w:p>
    <w:p w14:paraId="5F8E4C0B" w14:textId="77777777" w:rsidR="0069308D" w:rsidRDefault="00000000">
      <w:r>
        <w:t>3. Check Parse node for JSON parsing errors</w:t>
      </w:r>
    </w:p>
    <w:p w14:paraId="710839F4" w14:textId="77777777" w:rsidR="0069308D" w:rsidRDefault="00000000">
      <w:r>
        <w:t>4. Review execution data for the specific track</w:t>
      </w:r>
    </w:p>
    <w:p w14:paraId="63A43E6C" w14:textId="77777777" w:rsidR="0069308D" w:rsidRDefault="00000000">
      <w:pPr>
        <w:pStyle w:val="Heading2"/>
      </w:pPr>
      <w:r>
        <w:t>10.3 Images Not Showing</w:t>
      </w:r>
    </w:p>
    <w:p w14:paraId="2EFBADF2" w14:textId="77777777" w:rsidR="0069308D" w:rsidRDefault="00000000">
      <w:r>
        <w:t>1. Check Gemini API quota/status</w:t>
      </w:r>
    </w:p>
    <w:p w14:paraId="084CE84C" w14:textId="77777777" w:rsidR="0069308D" w:rsidRDefault="00000000">
      <w:r>
        <w:t>2. Verify Cloudinary credentials</w:t>
      </w:r>
    </w:p>
    <w:p w14:paraId="097854C0" w14:textId="77777777" w:rsidR="0069308D" w:rsidRDefault="00000000">
      <w:r>
        <w:t>3. Check Generate Image node output for image_url</w:t>
      </w:r>
    </w:p>
    <w:p w14:paraId="6857F282" w14:textId="77777777" w:rsidR="0069308D" w:rsidRDefault="00000000">
      <w:r>
        <w:t>4. Verify Result node includes article_image_url</w:t>
      </w:r>
    </w:p>
    <w:p w14:paraId="10FF5E3D" w14:textId="77777777" w:rsidR="0069308D" w:rsidRDefault="00000000">
      <w:pPr>
        <w:pStyle w:val="Heading2"/>
      </w:pPr>
      <w:r>
        <w:t>10.4 Discord Not Receiving Messages</w:t>
      </w:r>
    </w:p>
    <w:p w14:paraId="2FCF0B0D" w14:textId="77777777" w:rsidR="0069308D" w:rsidRDefault="00000000">
      <w:r>
        <w:t>1. Verify Discord webhook URL is valid</w:t>
      </w:r>
    </w:p>
    <w:p w14:paraId="34E7B0BD" w14:textId="77777777" w:rsidR="0069308D" w:rsidRDefault="00000000">
      <w:r>
        <w:t>2. Check Discord node for errors</w:t>
      </w:r>
    </w:p>
    <w:p w14:paraId="37741349" w14:textId="77777777" w:rsidR="0069308D" w:rsidRDefault="00000000">
      <w:r>
        <w:t>3. Ensure content passed "Has News?" filter</w:t>
      </w:r>
    </w:p>
    <w:sectPr w:rsidR="006930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1332884">
    <w:abstractNumId w:val="8"/>
  </w:num>
  <w:num w:numId="2" w16cid:durableId="666710706">
    <w:abstractNumId w:val="6"/>
  </w:num>
  <w:num w:numId="3" w16cid:durableId="1020620174">
    <w:abstractNumId w:val="5"/>
  </w:num>
  <w:num w:numId="4" w16cid:durableId="1680766189">
    <w:abstractNumId w:val="4"/>
  </w:num>
  <w:num w:numId="5" w16cid:durableId="958144224">
    <w:abstractNumId w:val="7"/>
  </w:num>
  <w:num w:numId="6" w16cid:durableId="1731925277">
    <w:abstractNumId w:val="3"/>
  </w:num>
  <w:num w:numId="7" w16cid:durableId="982388075">
    <w:abstractNumId w:val="2"/>
  </w:num>
  <w:num w:numId="8" w16cid:durableId="1181553353">
    <w:abstractNumId w:val="1"/>
  </w:num>
  <w:num w:numId="9" w16cid:durableId="1273781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FCB"/>
    <w:rsid w:val="00034616"/>
    <w:rsid w:val="0006063C"/>
    <w:rsid w:val="0015074B"/>
    <w:rsid w:val="0029639D"/>
    <w:rsid w:val="00326F90"/>
    <w:rsid w:val="005373E5"/>
    <w:rsid w:val="006930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A7324BC-45A6-5945-92C2-58DBD4C3D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1219</Words>
  <Characters>7504</Characters>
  <Application>Microsoft Office Word</Application>
  <DocSecurity>0</DocSecurity>
  <Lines>369</Lines>
  <Paragraphs>260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Avi Patel</cp:lastModifiedBy>
  <cp:revision>2</cp:revision>
  <dcterms:created xsi:type="dcterms:W3CDTF">2013-12-23T23:15:00Z</dcterms:created>
  <dcterms:modified xsi:type="dcterms:W3CDTF">2025-12-31T17:48:00Z</dcterms:modified>
  <cp:category/>
</cp:coreProperties>
</file>